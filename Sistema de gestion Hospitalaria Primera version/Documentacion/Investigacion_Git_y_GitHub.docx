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A5A5A"/>
          <w:sz w:val="22"/>
        </w:rPr>
        <w:t>INVESTIGACIÓN BREVE</w:t>
      </w:r>
    </w:p>
    <w:p>
      <w:pPr>
        <w:pStyle w:val="Title"/>
        <w:jc w:val="center"/>
      </w:pPr>
      <w:r>
        <w:t>Git y GitHub</w:t>
      </w:r>
    </w:p>
    <w:p>
      <w:pPr>
        <w:jc w:val="center"/>
      </w:pPr>
      <w:r>
        <w:rPr>
          <w:i/>
          <w:color w:val="5A5A5A"/>
          <w:sz w:val="22"/>
        </w:rPr>
        <w:t>Herramientas fundamentales para el desarrollo de software</w:t>
      </w:r>
    </w:p>
    <w:p>
      <w:pPr>
        <w:pStyle w:val="Heading1"/>
      </w:pPr>
      <w:r>
        <w:t>1. Introducción</w:t>
      </w:r>
    </w:p>
    <w:p>
      <w:r>
        <w:t>Durante el desarrollo de un programa, los archivos cambian constantemente: se agregan funciones, se corrigen errores y se realizan mejoras. Git y GitHub ayudan a organizar ese trabajo, conservar un historial de cambios y colaborar con otras personas.</w:t>
      </w:r>
    </w:p>
    <w:p>
      <w:pPr>
        <w:pStyle w:val="Heading1"/>
      </w:pPr>
      <w:r>
        <w:t>2. ¿Qué es Git?</w:t>
      </w:r>
    </w:p>
    <w:p>
      <w:r>
        <w:t>Git es un sistema de control de versiones distribuido. Permite registrar los cambios realizados en los archivos de un proyecto, consultar versiones anteriores y trabajar en distintas líneas de desarrollo sin modificar directamente la versión principal. Puede utilizarse en la computadora sin conexión permanente a Internet.</w:t>
      </w:r>
    </w:p>
    <w:p>
      <w:r>
        <w:t>Conceptos básicos de Git:</w:t>
      </w:r>
    </w:p>
    <w:p>
      <w:pPr>
        <w:pStyle w:val="ListBullet"/>
      </w:pPr>
      <w:r>
        <w:t>Repositorio: carpeta del proyecto cuyo historial administra Git.</w:t>
      </w:r>
    </w:p>
    <w:p>
      <w:pPr>
        <w:pStyle w:val="ListBullet"/>
      </w:pPr>
      <w:r>
        <w:t>Commit: registro de un conjunto de cambios, acompañado de un mensaje que explica qué se modificó.</w:t>
      </w:r>
    </w:p>
    <w:p>
      <w:pPr>
        <w:pStyle w:val="ListBullet"/>
      </w:pPr>
      <w:r>
        <w:t>Branch o rama: línea de trabajo independiente que permite desarrollar una función o corrección.</w:t>
      </w:r>
    </w:p>
    <w:p>
      <w:pPr>
        <w:pStyle w:val="ListBullet"/>
      </w:pPr>
      <w:r>
        <w:t>Merge: integración de los cambios de una rama en otra.</w:t>
      </w:r>
    </w:p>
    <w:p>
      <w:pPr>
        <w:pStyle w:val="Heading1"/>
      </w:pPr>
      <w:r>
        <w:t>3. ¿Qué es GitHub?</w:t>
      </w:r>
    </w:p>
    <w:p>
      <w:r>
        <w:t>GitHub es una plataforma en línea que permite alojar repositorios Git y colaborar en proyectos. Además de guardar el código en un servidor remoto, ofrece herramientas para revisar cambios, registrar problemas, organizar tareas y proponer modificaciones mediante solicitudes de incorporación (pull requests). Los repositorios pueden configurarse como públicos o privados.</w:t>
      </w:r>
    </w:p>
    <w:p>
      <w:pPr>
        <w:pStyle w:val="Heading1"/>
      </w:pPr>
      <w:r>
        <w:t>4. Diferencias entre Git y GitHub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Aspecto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Git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GitHub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Tipo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Sistema de control de versiones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Plataforma de alojamiento y colaboración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Dónde se usa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Principalmente en la computadora local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 través de Internet, en repositorios remotos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Función principal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Registrar y administrar cambios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Compartir proyectos y coordinar el trabajo</w:t>
            </w:r>
          </w:p>
        </w:tc>
      </w:tr>
    </w:tbl>
    <w:p>
      <w:r>
        <w:t>En resumen: Git es la herramienta que controla las versiones; GitHub es uno de los servicios que permite almacenar repositorios Git en línea y trabajar con otras personas.</w:t>
      </w:r>
    </w:p>
    <w:p>
      <w:pPr>
        <w:pStyle w:val="Heading1"/>
      </w:pPr>
      <w:r>
        <w:t>5. Comandos básicos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Comando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Uso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git init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Inicia un repositorio Git en la carpeta actual.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git status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Muestra el estado de los archivos y los cambios.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git add .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Prepara los cambios para el próximo commit.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git commit -m "Descripción"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Guarda un registro de los cambios preparados.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git push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Envía los commits al repositorio remoto configurado.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git pull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Obtiene e integra cambios del repositorio remoto.</w:t>
            </w:r>
          </w:p>
        </w:tc>
      </w:tr>
    </w:tbl>
    <w:p>
      <w:pPr>
        <w:pStyle w:val="Heading1"/>
      </w:pPr>
      <w:r>
        <w:t>6. Ejemplo de uso</w:t>
      </w:r>
    </w:p>
    <w:p>
      <w:r>
        <w:t>En un proyecto escolar, un estudiante puede utilizar Git para registrar cada avance de su código. Luego puede subir el repositorio a GitHub para tener una copia remota y compartirlo con sus compañeros. Si el equipo trabaja en distintas funciones, puede crear ramas y después integrar los cambios revisados.</w:t>
      </w:r>
    </w:p>
    <w:p>
      <w:pPr>
        <w:pStyle w:val="Heading1"/>
      </w:pPr>
      <w:r>
        <w:t>7. Conclusión</w:t>
      </w:r>
    </w:p>
    <w:p>
      <w:r>
        <w:t>Git y GitHub se complementan, pero no son lo mismo. Git permite controlar el historial del proyecto y recuperar o comparar cambios; GitHub facilita el almacenamiento remoto, la revisión y la colaboración. Aprender a utilizarlos mejora la organización y el seguimiento de proyectos informáticos.</w:t>
      </w:r>
    </w:p>
    <w:p>
      <w:pPr>
        <w:pStyle w:val="Heading1"/>
      </w:pPr>
      <w:r>
        <w:t>Fuentes consultadas</w:t>
      </w:r>
    </w:p>
    <w:p>
      <w:pPr>
        <w:pStyle w:val="ListBullet"/>
      </w:pPr>
      <w:r>
        <w:t>GitHub Docs — Acerca de Git</w:t>
        <w:br/>
      </w:r>
      <w:r>
        <w:rPr>
          <w:color w:val="1F4E79"/>
          <w:sz w:val="18"/>
        </w:rPr>
        <w:t>https://docs.github.com/es/get-started/using-git/about-git</w:t>
      </w:r>
    </w:p>
    <w:p>
      <w:pPr>
        <w:pStyle w:val="ListBullet"/>
      </w:pPr>
      <w:r>
        <w:t>GitHub Docs — Acerca de los repositorios</w:t>
        <w:br/>
      </w:r>
      <w:r>
        <w:rPr>
          <w:color w:val="1F4E79"/>
          <w:sz w:val="18"/>
        </w:rPr>
        <w:t>https://docs.github.com/en/repositories/creating-and-managing-repositories/about-repositories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 xml:space="preserve">Investigación breve: Git y GitHub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